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093" w14:textId="77777777" w:rsidR="000055D3" w:rsidRDefault="00E243D8">
      <w:pPr>
        <w:pStyle w:val="Heading1"/>
      </w:pPr>
      <w:r>
        <w:t xml:space="preserve">Raspberry Pi VPN-põhine Wi-Fi </w:t>
      </w:r>
      <w:proofErr w:type="spellStart"/>
      <w:r>
        <w:t>juurdepääsupunkt</w:t>
      </w:r>
      <w:proofErr w:type="spellEnd"/>
      <w:r>
        <w:br/>
      </w:r>
      <w:proofErr w:type="spellStart"/>
      <w:r>
        <w:t>Lühike</w:t>
      </w:r>
      <w:proofErr w:type="spellEnd"/>
      <w:r>
        <w:t xml:space="preserve"> </w:t>
      </w:r>
      <w:proofErr w:type="spellStart"/>
      <w:r>
        <w:t>tehniline</w:t>
      </w:r>
      <w:proofErr w:type="spellEnd"/>
      <w:r>
        <w:t xml:space="preserve"> </w:t>
      </w:r>
      <w:proofErr w:type="spellStart"/>
      <w:r>
        <w:t>dokumentatsioon</w:t>
      </w:r>
      <w:proofErr w:type="spellEnd"/>
    </w:p>
    <w:p w14:paraId="4C170FE4" w14:textId="77777777" w:rsidR="000055D3" w:rsidRDefault="00E243D8">
      <w:pPr>
        <w:pStyle w:val="Heading2"/>
      </w:pPr>
      <w:r>
        <w:t xml:space="preserve">1. </w:t>
      </w:r>
      <w:proofErr w:type="spellStart"/>
      <w:r>
        <w:t>Ülevaade</w:t>
      </w:r>
      <w:proofErr w:type="spellEnd"/>
    </w:p>
    <w:p w14:paraId="2BC98B86" w14:textId="69781FC4" w:rsidR="000055D3" w:rsidRDefault="00E243D8">
      <w:r>
        <w:t xml:space="preserve">Raspberry Pi </w:t>
      </w:r>
      <w:proofErr w:type="spellStart"/>
      <w:r>
        <w:t>seadistati</w:t>
      </w:r>
      <w:proofErr w:type="spellEnd"/>
      <w:r>
        <w:t xml:space="preserve"> </w:t>
      </w:r>
      <w:proofErr w:type="spellStart"/>
      <w:r>
        <w:t>toimima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Wi-Fi </w:t>
      </w:r>
      <w:proofErr w:type="spellStart"/>
      <w:r>
        <w:t>juurdepääsupunkt</w:t>
      </w:r>
      <w:proofErr w:type="spellEnd"/>
      <w:r>
        <w:t xml:space="preserve"> (AP),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ühendatud</w:t>
      </w:r>
      <w:proofErr w:type="spellEnd"/>
      <w:r>
        <w:t xml:space="preserve"> </w:t>
      </w:r>
      <w:proofErr w:type="spellStart"/>
      <w:r>
        <w:t>seadmed</w:t>
      </w:r>
      <w:proofErr w:type="spellEnd"/>
      <w:r>
        <w:t xml:space="preserve"> </w:t>
      </w:r>
      <w:proofErr w:type="spellStart"/>
      <w:r>
        <w:t>kasutavad</w:t>
      </w:r>
      <w:proofErr w:type="spellEnd"/>
      <w:r>
        <w:t xml:space="preserve"> </w:t>
      </w:r>
      <w:proofErr w:type="spellStart"/>
      <w:r>
        <w:t>internetiühendust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VPN-tunneli. VPN server </w:t>
      </w:r>
      <w:proofErr w:type="spellStart"/>
      <w:r>
        <w:t>töötab</w:t>
      </w:r>
      <w:proofErr w:type="spellEnd"/>
      <w:r>
        <w:t xml:space="preserve"> </w:t>
      </w:r>
      <w:proofErr w:type="spellStart"/>
      <w:r>
        <w:t>DigitalOcean</w:t>
      </w:r>
      <w:proofErr w:type="spellEnd"/>
      <w:r>
        <w:t xml:space="preserve"> </w:t>
      </w:r>
      <w:proofErr w:type="spellStart"/>
      <w:r>
        <w:t>dropletil</w:t>
      </w:r>
      <w:proofErr w:type="spellEnd"/>
      <w:r>
        <w:t xml:space="preserve"> (Ubuntu + OpenVPN).</w:t>
      </w:r>
    </w:p>
    <w:p w14:paraId="6DFA6A85" w14:textId="77777777" w:rsidR="000055D3" w:rsidRDefault="000055D3"/>
    <w:p w14:paraId="3AD55E29" w14:textId="77777777" w:rsidR="000055D3" w:rsidRDefault="00E243D8">
      <w:proofErr w:type="spellStart"/>
      <w:r>
        <w:t>Lahendus</w:t>
      </w:r>
      <w:proofErr w:type="spellEnd"/>
      <w:r>
        <w:t xml:space="preserve"> </w:t>
      </w:r>
      <w:proofErr w:type="spellStart"/>
      <w:r>
        <w:t>tagab</w:t>
      </w:r>
      <w:proofErr w:type="spellEnd"/>
      <w:r>
        <w:t>:</w:t>
      </w:r>
    </w:p>
    <w:p w14:paraId="268A2FD3" w14:textId="77777777" w:rsidR="000055D3" w:rsidRDefault="00E243D8">
      <w:r>
        <w:t xml:space="preserve">• </w:t>
      </w:r>
      <w:proofErr w:type="spellStart"/>
      <w:r>
        <w:t>turvalise</w:t>
      </w:r>
      <w:proofErr w:type="spellEnd"/>
      <w:r>
        <w:t xml:space="preserve"> ja </w:t>
      </w:r>
      <w:proofErr w:type="spellStart"/>
      <w:r>
        <w:t>anonüümse</w:t>
      </w:r>
      <w:proofErr w:type="spellEnd"/>
      <w:r>
        <w:t xml:space="preserve"> </w:t>
      </w:r>
      <w:proofErr w:type="spellStart"/>
      <w:r>
        <w:t>internetiühenduse</w:t>
      </w:r>
      <w:proofErr w:type="spellEnd"/>
    </w:p>
    <w:p w14:paraId="1E597ED5" w14:textId="77777777" w:rsidR="000055D3" w:rsidRDefault="00E243D8">
      <w:r>
        <w:t xml:space="preserve">• </w:t>
      </w:r>
      <w:proofErr w:type="spellStart"/>
      <w:r>
        <w:t>lokaalse</w:t>
      </w:r>
      <w:proofErr w:type="spellEnd"/>
      <w:r>
        <w:t xml:space="preserve"> </w:t>
      </w:r>
      <w:proofErr w:type="spellStart"/>
      <w:r>
        <w:t>alamvõrgu</w:t>
      </w:r>
      <w:proofErr w:type="spellEnd"/>
      <w:r>
        <w:t xml:space="preserve"> (10.10.10.0/24) Raspberry </w:t>
      </w:r>
      <w:proofErr w:type="spellStart"/>
      <w:r>
        <w:t>taga</w:t>
      </w:r>
      <w:proofErr w:type="spellEnd"/>
    </w:p>
    <w:p w14:paraId="6A63684D" w14:textId="77777777" w:rsidR="000055D3" w:rsidRDefault="00E243D8">
      <w:r>
        <w:t xml:space="preserve">•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kliendid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sülearvuti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, M5Stack Atom) </w:t>
      </w:r>
      <w:proofErr w:type="spellStart"/>
      <w:r>
        <w:t>väljuvad</w:t>
      </w:r>
      <w:proofErr w:type="spellEnd"/>
      <w:r>
        <w:t xml:space="preserve"> </w:t>
      </w:r>
      <w:proofErr w:type="spellStart"/>
      <w:r>
        <w:t>internetti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VPN-tunneli (tun0)</w:t>
      </w:r>
    </w:p>
    <w:p w14:paraId="02A53149" w14:textId="77777777" w:rsidR="000055D3" w:rsidRDefault="00E243D8">
      <w:pPr>
        <w:pStyle w:val="Heading2"/>
      </w:pPr>
      <w:r>
        <w:t xml:space="preserve">2. </w:t>
      </w:r>
      <w:proofErr w:type="spellStart"/>
      <w:r>
        <w:t>Komponendid</w:t>
      </w:r>
      <w:proofErr w:type="spellEnd"/>
    </w:p>
    <w:p w14:paraId="166072CC" w14:textId="4067899B" w:rsidR="000055D3" w:rsidRDefault="00E243D8">
      <w:r>
        <w:t xml:space="preserve">• Raspberry Pi, Raspberry Pi OS </w:t>
      </w:r>
    </w:p>
    <w:p w14:paraId="0D20B536" w14:textId="77777777" w:rsidR="000055D3" w:rsidRDefault="00E243D8">
      <w:r>
        <w:t xml:space="preserve">• wlan0 – </w:t>
      </w:r>
      <w:proofErr w:type="spellStart"/>
      <w:r>
        <w:t>sisseehitatud</w:t>
      </w:r>
      <w:proofErr w:type="spellEnd"/>
      <w:r>
        <w:t xml:space="preserve"> Wi-Fi (Access Point)</w:t>
      </w:r>
    </w:p>
    <w:p w14:paraId="3AD48C78" w14:textId="77777777" w:rsidR="000055D3" w:rsidRDefault="00E243D8">
      <w:r>
        <w:t>• wlan1 – USB Wi-Fi adapter (</w:t>
      </w:r>
      <w:proofErr w:type="spellStart"/>
      <w:r>
        <w:t>vajadusel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 </w:t>
      </w:r>
      <w:proofErr w:type="spellStart"/>
      <w:r>
        <w:t>jaoks</w:t>
      </w:r>
      <w:proofErr w:type="spellEnd"/>
      <w:r>
        <w:t>)</w:t>
      </w:r>
    </w:p>
    <w:p w14:paraId="071DA5BF" w14:textId="5F16CC42" w:rsidR="000055D3" w:rsidRDefault="00E243D8">
      <w:r>
        <w:t xml:space="preserve">• </w:t>
      </w:r>
      <w:proofErr w:type="spellStart"/>
      <w:r>
        <w:t>DigitalOcean</w:t>
      </w:r>
      <w:proofErr w:type="spellEnd"/>
      <w:r>
        <w:t xml:space="preserve"> droplet – Ubuntu </w:t>
      </w:r>
    </w:p>
    <w:p w14:paraId="176C552C" w14:textId="77777777" w:rsidR="000055D3" w:rsidRDefault="00E243D8">
      <w:r>
        <w:t xml:space="preserve">• OpenVPN server ja </w:t>
      </w:r>
      <w:proofErr w:type="spellStart"/>
      <w:r>
        <w:t>klient</w:t>
      </w:r>
      <w:proofErr w:type="spellEnd"/>
    </w:p>
    <w:p w14:paraId="320C4915" w14:textId="77777777" w:rsidR="000055D3" w:rsidRDefault="00E243D8">
      <w:pPr>
        <w:pStyle w:val="Heading2"/>
      </w:pPr>
      <w:r>
        <w:t xml:space="preserve">3. </w:t>
      </w:r>
      <w:proofErr w:type="spellStart"/>
      <w:r>
        <w:t>DigitalOcean</w:t>
      </w:r>
      <w:proofErr w:type="spellEnd"/>
      <w:r>
        <w:t xml:space="preserve"> OpenVPN </w:t>
      </w:r>
      <w:proofErr w:type="spellStart"/>
      <w:r>
        <w:t>serveri</w:t>
      </w:r>
      <w:proofErr w:type="spellEnd"/>
      <w:r>
        <w:t xml:space="preserve"> </w:t>
      </w:r>
      <w:proofErr w:type="spellStart"/>
      <w:r>
        <w:t>seadistamine</w:t>
      </w:r>
      <w:proofErr w:type="spellEnd"/>
    </w:p>
    <w:p w14:paraId="1C5C8B24" w14:textId="77777777" w:rsidR="000055D3" w:rsidRDefault="00E243D8">
      <w:proofErr w:type="spellStart"/>
      <w:r>
        <w:t>Dropletile</w:t>
      </w:r>
      <w:proofErr w:type="spellEnd"/>
      <w:r>
        <w:t xml:space="preserve"> </w:t>
      </w:r>
      <w:proofErr w:type="spellStart"/>
      <w:r>
        <w:t>paigaldati</w:t>
      </w:r>
      <w:proofErr w:type="spellEnd"/>
      <w:r>
        <w:t xml:space="preserve"> OpenVPN </w:t>
      </w:r>
      <w:proofErr w:type="spellStart"/>
      <w:r>
        <w:t>järgmiste</w:t>
      </w:r>
      <w:proofErr w:type="spellEnd"/>
      <w:r>
        <w:t xml:space="preserve"> </w:t>
      </w:r>
      <w:proofErr w:type="spellStart"/>
      <w:r>
        <w:t>käskudega</w:t>
      </w:r>
      <w:proofErr w:type="spellEnd"/>
      <w:r>
        <w:t>:</w:t>
      </w:r>
    </w:p>
    <w:p w14:paraId="255295C2" w14:textId="77777777" w:rsidR="000055D3" w:rsidRDefault="000055D3"/>
    <w:p w14:paraId="6C47F75C" w14:textId="77777777" w:rsidR="000055D3" w:rsidRDefault="00E243D8">
      <w:proofErr w:type="spellStart"/>
      <w:r>
        <w:t>wget</w:t>
      </w:r>
      <w:proofErr w:type="spellEnd"/>
      <w:r>
        <w:t xml:space="preserve"> https://git.io/vpn -O openvpn-install.sh</w:t>
      </w:r>
    </w:p>
    <w:p w14:paraId="1FE973FE" w14:textId="77777777" w:rsidR="000055D3" w:rsidRDefault="00E243D8">
      <w:proofErr w:type="spellStart"/>
      <w:r>
        <w:t>chmod</w:t>
      </w:r>
      <w:proofErr w:type="spellEnd"/>
      <w:r>
        <w:t xml:space="preserve"> +x openvpn-install.sh</w:t>
      </w:r>
    </w:p>
    <w:p w14:paraId="5A139C95" w14:textId="77777777" w:rsidR="000055D3" w:rsidRDefault="00E243D8">
      <w:r>
        <w:t>./openvpn-install.sh</w:t>
      </w:r>
    </w:p>
    <w:p w14:paraId="3D6ADAA5" w14:textId="77777777" w:rsidR="000055D3" w:rsidRDefault="000055D3"/>
    <w:p w14:paraId="4752AF9A" w14:textId="77777777" w:rsidR="000055D3" w:rsidRDefault="00E243D8">
      <w:proofErr w:type="spellStart"/>
      <w:r>
        <w:t>Loodi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'raspberry' ja </w:t>
      </w:r>
      <w:proofErr w:type="spellStart"/>
      <w:r>
        <w:t>konfiguratsioonifail</w:t>
      </w:r>
      <w:proofErr w:type="spellEnd"/>
      <w:r>
        <w:t xml:space="preserve"> </w:t>
      </w:r>
      <w:proofErr w:type="spellStart"/>
      <w:r>
        <w:t>laaditi</w:t>
      </w:r>
      <w:proofErr w:type="spellEnd"/>
      <w:r>
        <w:t xml:space="preserve"> Raspberry Pi </w:t>
      </w:r>
      <w:proofErr w:type="spellStart"/>
      <w:r>
        <w:t>peale</w:t>
      </w:r>
      <w:proofErr w:type="spellEnd"/>
      <w:r>
        <w:t>.</w:t>
      </w:r>
    </w:p>
    <w:p w14:paraId="4A27819C" w14:textId="77777777" w:rsidR="000055D3" w:rsidRDefault="00E243D8">
      <w:pPr>
        <w:pStyle w:val="Heading2"/>
      </w:pPr>
      <w:r>
        <w:lastRenderedPageBreak/>
        <w:t xml:space="preserve">4. OpenVPN </w:t>
      </w:r>
      <w:proofErr w:type="spellStart"/>
      <w:r>
        <w:t>kliendi</w:t>
      </w:r>
      <w:proofErr w:type="spellEnd"/>
      <w:r>
        <w:t xml:space="preserve"> </w:t>
      </w:r>
      <w:proofErr w:type="spellStart"/>
      <w:r>
        <w:t>seadistus</w:t>
      </w:r>
      <w:proofErr w:type="spellEnd"/>
      <w:r>
        <w:t xml:space="preserve"> Raspberry Pi-s</w:t>
      </w:r>
    </w:p>
    <w:p w14:paraId="68A40F44" w14:textId="77777777" w:rsidR="000055D3" w:rsidRDefault="00E243D8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openvpn</w:t>
      </w:r>
      <w:proofErr w:type="spellEnd"/>
      <w:r>
        <w:t>/</w:t>
      </w:r>
      <w:proofErr w:type="spellStart"/>
      <w:r>
        <w:t>client.conf</w:t>
      </w:r>
      <w:proofErr w:type="spellEnd"/>
      <w:r>
        <w:t xml:space="preserve">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järgmisi</w:t>
      </w:r>
      <w:proofErr w:type="spellEnd"/>
      <w:r>
        <w:t xml:space="preserve"> </w:t>
      </w:r>
      <w:proofErr w:type="spellStart"/>
      <w:r>
        <w:t>võtmesätteid</w:t>
      </w:r>
      <w:proofErr w:type="spellEnd"/>
      <w:r>
        <w:t>:</w:t>
      </w:r>
    </w:p>
    <w:p w14:paraId="78EA9C7C" w14:textId="77777777" w:rsidR="000055D3" w:rsidRDefault="000055D3"/>
    <w:p w14:paraId="5B8239C1" w14:textId="77777777" w:rsidR="000055D3" w:rsidRDefault="00E243D8">
      <w:r>
        <w:t>redirect-gateway def1</w:t>
      </w:r>
    </w:p>
    <w:p w14:paraId="2DEE92EE" w14:textId="77777777" w:rsidR="000055D3" w:rsidRDefault="00E243D8">
      <w:r>
        <w:t>pull</w:t>
      </w:r>
    </w:p>
    <w:p w14:paraId="34878AEE" w14:textId="77777777" w:rsidR="000055D3" w:rsidRDefault="00E243D8">
      <w:proofErr w:type="spellStart"/>
      <w:r>
        <w:t>dhcp</w:t>
      </w:r>
      <w:proofErr w:type="spellEnd"/>
      <w:r>
        <w:t>-option DNS 1.1.1.1</w:t>
      </w:r>
    </w:p>
    <w:p w14:paraId="4EE99777" w14:textId="77777777" w:rsidR="000055D3" w:rsidRDefault="000055D3"/>
    <w:p w14:paraId="72648340" w14:textId="77777777" w:rsidR="000055D3" w:rsidRDefault="00E243D8">
      <w:proofErr w:type="spellStart"/>
      <w:r>
        <w:t>Teenuse</w:t>
      </w:r>
      <w:proofErr w:type="spellEnd"/>
      <w:r>
        <w:t xml:space="preserve"> </w:t>
      </w:r>
      <w:proofErr w:type="spellStart"/>
      <w:r>
        <w:t>automaatne</w:t>
      </w:r>
      <w:proofErr w:type="spellEnd"/>
      <w:r>
        <w:t xml:space="preserve"> </w:t>
      </w:r>
      <w:proofErr w:type="spellStart"/>
      <w:r>
        <w:t>käivitus</w:t>
      </w:r>
      <w:proofErr w:type="spellEnd"/>
      <w:r>
        <w:t>:</w:t>
      </w:r>
    </w:p>
    <w:p w14:paraId="150C11FC" w14:textId="77777777" w:rsidR="000055D3" w:rsidRDefault="00E243D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openvpn@client</w:t>
      </w:r>
      <w:proofErr w:type="spellEnd"/>
    </w:p>
    <w:p w14:paraId="0B1A9B09" w14:textId="77777777" w:rsidR="000055D3" w:rsidRDefault="00E243D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openvpn@client</w:t>
      </w:r>
      <w:proofErr w:type="spellEnd"/>
    </w:p>
    <w:p w14:paraId="16BA5B60" w14:textId="77777777" w:rsidR="000055D3" w:rsidRDefault="00E243D8">
      <w:pPr>
        <w:pStyle w:val="Heading2"/>
      </w:pPr>
      <w:r>
        <w:t xml:space="preserve">5. Raspberry Pi Wi-Fi Access Point </w:t>
      </w:r>
      <w:proofErr w:type="spellStart"/>
      <w:r>
        <w:t>seadistus</w:t>
      </w:r>
      <w:proofErr w:type="spellEnd"/>
    </w:p>
    <w:p w14:paraId="692C356C" w14:textId="77777777" w:rsidR="00486497" w:rsidRDefault="00486497" w:rsidP="00486497">
      <w:r>
        <w:t xml:space="preserve">AP </w:t>
      </w:r>
      <w:proofErr w:type="spellStart"/>
      <w:r>
        <w:t>loomine</w:t>
      </w:r>
      <w:proofErr w:type="spellEnd"/>
      <w:r>
        <w:t>:</w:t>
      </w:r>
    </w:p>
    <w:p w14:paraId="600A5CBB" w14:textId="77777777" w:rsidR="00486497" w:rsidRDefault="00486497" w:rsidP="00486497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add type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ifname</w:t>
      </w:r>
      <w:proofErr w:type="spellEnd"/>
      <w:r>
        <w:t xml:space="preserve"> wlan0 mode ap con-name "MAX-AP" </w:t>
      </w:r>
      <w:proofErr w:type="spellStart"/>
      <w:r>
        <w:t>ssid</w:t>
      </w:r>
      <w:proofErr w:type="spellEnd"/>
      <w:r>
        <w:t xml:space="preserve"> "MAX-AP"</w:t>
      </w:r>
    </w:p>
    <w:p w14:paraId="08944C60" w14:textId="77777777" w:rsidR="00486497" w:rsidRDefault="00486497" w:rsidP="00486497"/>
    <w:p w14:paraId="3C42BB91" w14:textId="77777777" w:rsidR="00486497" w:rsidRDefault="00486497" w:rsidP="00486497">
      <w:r>
        <w:t xml:space="preserve">WPA2 </w:t>
      </w:r>
      <w:proofErr w:type="spellStart"/>
      <w:r>
        <w:t>turvalisus</w:t>
      </w:r>
      <w:proofErr w:type="spellEnd"/>
      <w:r>
        <w:t>:</w:t>
      </w:r>
    </w:p>
    <w:p w14:paraId="67228875" w14:textId="77777777" w:rsidR="00486497" w:rsidRDefault="00486497" w:rsidP="00486497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modify "MAX-AP" 802-11-wireless-security.key-mgmt </w:t>
      </w:r>
      <w:proofErr w:type="spellStart"/>
      <w:r>
        <w:t>wpa-psk</w:t>
      </w:r>
      <w:proofErr w:type="spellEnd"/>
    </w:p>
    <w:p w14:paraId="32D9E817" w14:textId="77777777" w:rsidR="00486497" w:rsidRDefault="00486497" w:rsidP="00486497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modify "MAX-AP" 802-11-wireless-</w:t>
      </w:r>
      <w:proofErr w:type="gramStart"/>
      <w:r>
        <w:t>security.proto</w:t>
      </w:r>
      <w:proofErr w:type="gramEnd"/>
      <w:r>
        <w:t xml:space="preserve"> </w:t>
      </w:r>
      <w:proofErr w:type="spellStart"/>
      <w:r>
        <w:t>rsn</w:t>
      </w:r>
      <w:proofErr w:type="spellEnd"/>
    </w:p>
    <w:p w14:paraId="6CA9904C" w14:textId="77777777" w:rsidR="00486497" w:rsidRDefault="00486497" w:rsidP="00486497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modify "MAX-AP" 802-11-wireless-</w:t>
      </w:r>
      <w:proofErr w:type="gramStart"/>
      <w:r>
        <w:t>security.group</w:t>
      </w:r>
      <w:proofErr w:type="gramEnd"/>
      <w:r>
        <w:t xml:space="preserve"> </w:t>
      </w:r>
      <w:proofErr w:type="spellStart"/>
      <w:r>
        <w:t>ccmp</w:t>
      </w:r>
      <w:proofErr w:type="spellEnd"/>
    </w:p>
    <w:p w14:paraId="40119A90" w14:textId="77777777" w:rsidR="00486497" w:rsidRDefault="00486497" w:rsidP="00486497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modify "MAX-AP" 802-11-wireless-</w:t>
      </w:r>
      <w:proofErr w:type="gramStart"/>
      <w:r>
        <w:t>security.pairwise</w:t>
      </w:r>
      <w:proofErr w:type="gramEnd"/>
      <w:r>
        <w:t xml:space="preserve"> </w:t>
      </w:r>
      <w:proofErr w:type="spellStart"/>
      <w:r>
        <w:t>ccmp</w:t>
      </w:r>
      <w:proofErr w:type="spellEnd"/>
    </w:p>
    <w:p w14:paraId="7E634FF7" w14:textId="77777777" w:rsidR="00486497" w:rsidRDefault="00486497" w:rsidP="00486497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</w:t>
      </w:r>
      <w:proofErr w:type="gramStart"/>
      <w:r>
        <w:t>modify</w:t>
      </w:r>
      <w:proofErr w:type="gramEnd"/>
      <w:r>
        <w:t xml:space="preserve"> "MAX-AP" 802-11-wireless-security.psk "</w:t>
      </w:r>
      <w:proofErr w:type="spellStart"/>
      <w:r>
        <w:t>mukrstik</w:t>
      </w:r>
      <w:proofErr w:type="spellEnd"/>
      <w:r>
        <w:t>"</w:t>
      </w:r>
    </w:p>
    <w:p w14:paraId="42FFA5C6" w14:textId="77777777" w:rsidR="00486497" w:rsidRDefault="00486497" w:rsidP="00486497"/>
    <w:p w14:paraId="64877E42" w14:textId="77777777" w:rsidR="00486497" w:rsidRDefault="00486497" w:rsidP="00486497">
      <w:r>
        <w:t xml:space="preserve">AP </w:t>
      </w:r>
      <w:proofErr w:type="spellStart"/>
      <w:r>
        <w:t>käivitamine</w:t>
      </w:r>
      <w:proofErr w:type="spellEnd"/>
      <w:r>
        <w:t>:</w:t>
      </w:r>
    </w:p>
    <w:p w14:paraId="3D03A84E" w14:textId="77777777" w:rsidR="00486497" w:rsidRDefault="00486497" w:rsidP="00486497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up "MAX-AP"</w:t>
      </w:r>
    </w:p>
    <w:p w14:paraId="505C9B9E" w14:textId="77777777" w:rsidR="00486497" w:rsidRDefault="00486497" w:rsidP="00486497"/>
    <w:p w14:paraId="0BCAC9BA" w14:textId="77777777" w:rsidR="00486497" w:rsidRDefault="00486497" w:rsidP="00486497">
      <w:r>
        <w:t xml:space="preserve">ENC=3 (WPA2) </w:t>
      </w:r>
      <w:proofErr w:type="spellStart"/>
      <w:r>
        <w:t>kinnitati</w:t>
      </w:r>
      <w:proofErr w:type="spellEnd"/>
      <w:r>
        <w:t xml:space="preserve"> </w:t>
      </w:r>
      <w:proofErr w:type="spellStart"/>
      <w:r>
        <w:t>käsuga</w:t>
      </w:r>
      <w:proofErr w:type="spellEnd"/>
      <w:r>
        <w:t>:</w:t>
      </w:r>
    </w:p>
    <w:p w14:paraId="7DA9A96D" w14:textId="77777777" w:rsidR="00486497" w:rsidRDefault="00486497" w:rsidP="00486497">
      <w:proofErr w:type="spellStart"/>
      <w:r>
        <w:t>nmcli</w:t>
      </w:r>
      <w:proofErr w:type="spellEnd"/>
      <w:r>
        <w:t xml:space="preserve"> dev </w:t>
      </w:r>
      <w:proofErr w:type="spellStart"/>
      <w:r>
        <w:t>wifi</w:t>
      </w:r>
      <w:proofErr w:type="spellEnd"/>
    </w:p>
    <w:p w14:paraId="38BB4476" w14:textId="77777777" w:rsidR="000055D3" w:rsidRDefault="00E243D8">
      <w:pPr>
        <w:pStyle w:val="Heading2"/>
      </w:pPr>
      <w:r>
        <w:lastRenderedPageBreak/>
        <w:t xml:space="preserve">6. </w:t>
      </w:r>
      <w:proofErr w:type="spellStart"/>
      <w:r>
        <w:t>Marsruutimine</w:t>
      </w:r>
      <w:proofErr w:type="spellEnd"/>
      <w:r>
        <w:t xml:space="preserve"> ja NAT VPN-</w:t>
      </w:r>
      <w:proofErr w:type="spellStart"/>
      <w:r>
        <w:t>i</w:t>
      </w:r>
      <w:proofErr w:type="spellEnd"/>
      <w:r>
        <w:t xml:space="preserve"> </w:t>
      </w:r>
      <w:proofErr w:type="spellStart"/>
      <w:r>
        <w:t>kaudu</w:t>
      </w:r>
      <w:proofErr w:type="spellEnd"/>
    </w:p>
    <w:p w14:paraId="033E228F" w14:textId="77777777" w:rsidR="000055D3" w:rsidRDefault="00E243D8">
      <w:r>
        <w:t>IP-</w:t>
      </w:r>
      <w:proofErr w:type="spellStart"/>
      <w:r>
        <w:t>edastamine</w:t>
      </w:r>
      <w:proofErr w:type="spellEnd"/>
      <w:r>
        <w:t>:</w:t>
      </w:r>
    </w:p>
    <w:p w14:paraId="01C08A91" w14:textId="77777777" w:rsidR="000055D3" w:rsidRDefault="000055D3"/>
    <w:p w14:paraId="52907C26" w14:textId="77777777" w:rsidR="000055D3" w:rsidRDefault="00E243D8">
      <w:r>
        <w:t>net.ipv4.ip_forward=1</w:t>
      </w:r>
    </w:p>
    <w:p w14:paraId="0BF7935F" w14:textId="77777777" w:rsidR="000055D3" w:rsidRDefault="000055D3"/>
    <w:p w14:paraId="33DD5FFB" w14:textId="77777777" w:rsidR="000055D3" w:rsidRDefault="00E243D8">
      <w:r>
        <w:t xml:space="preserve">NAT VPN </w:t>
      </w:r>
      <w:proofErr w:type="spellStart"/>
      <w:r>
        <w:t>liidesele</w:t>
      </w:r>
      <w:proofErr w:type="spellEnd"/>
      <w:r>
        <w:t>:</w:t>
      </w:r>
    </w:p>
    <w:p w14:paraId="4EB7EA10" w14:textId="77777777" w:rsidR="000055D3" w:rsidRDefault="000055D3"/>
    <w:p w14:paraId="009B4567" w14:textId="77777777" w:rsidR="000055D3" w:rsidRDefault="00E243D8">
      <w:proofErr w:type="spellStart"/>
      <w:r>
        <w:t>sudo</w:t>
      </w:r>
      <w:proofErr w:type="spellEnd"/>
      <w:r>
        <w:t xml:space="preserve"> iptables -t </w:t>
      </w:r>
      <w:proofErr w:type="spellStart"/>
      <w:r>
        <w:t>nat</w:t>
      </w:r>
      <w:proofErr w:type="spellEnd"/>
      <w:r>
        <w:t xml:space="preserve"> -A POSTROUTING -o tun0 -j MASQUERADE</w:t>
      </w:r>
    </w:p>
    <w:p w14:paraId="5FC22EDF" w14:textId="77777777" w:rsidR="000055D3" w:rsidRDefault="00E243D8">
      <w:proofErr w:type="spellStart"/>
      <w:r>
        <w:t>sudo</w:t>
      </w:r>
      <w:proofErr w:type="spellEnd"/>
      <w:r>
        <w:t xml:space="preserve"> iptables -A FORWARD -</w:t>
      </w:r>
      <w:proofErr w:type="spellStart"/>
      <w:r>
        <w:t>i</w:t>
      </w:r>
      <w:proofErr w:type="spellEnd"/>
      <w:r>
        <w:t xml:space="preserve"> wlan0 -o tun0 -j ACCEPT</w:t>
      </w:r>
    </w:p>
    <w:p w14:paraId="378D1288" w14:textId="77777777" w:rsidR="000055D3" w:rsidRPr="000C7596" w:rsidRDefault="00E243D8">
      <w:proofErr w:type="spellStart"/>
      <w:r>
        <w:t>sudo</w:t>
      </w:r>
      <w:proofErr w:type="spellEnd"/>
      <w:r>
        <w:t xml:space="preserve"> iptables -A FORWARD -</w:t>
      </w:r>
      <w:proofErr w:type="spellStart"/>
      <w:r>
        <w:t>i</w:t>
      </w:r>
      <w:proofErr w:type="spellEnd"/>
      <w:r>
        <w:t xml:space="preserve"> tun0 -o wlan0 -m state --</w:t>
      </w:r>
      <w:proofErr w:type="spellStart"/>
      <w:r>
        <w:t>state</w:t>
      </w:r>
      <w:proofErr w:type="spellEnd"/>
      <w:r>
        <w:t xml:space="preserve"> </w:t>
      </w:r>
      <w:proofErr w:type="gramStart"/>
      <w:r>
        <w:t>RELATED,ESTABLISHED</w:t>
      </w:r>
      <w:proofErr w:type="gramEnd"/>
      <w:r>
        <w:t xml:space="preserve"> -j ACCEPT</w:t>
      </w:r>
    </w:p>
    <w:p w14:paraId="37392481" w14:textId="77777777" w:rsidR="00BB1C12" w:rsidRDefault="00BB1C12" w:rsidP="00BB1C12">
      <w:pPr>
        <w:pStyle w:val="Heading2"/>
      </w:pPr>
      <w:r>
        <w:t xml:space="preserve">6. Atom STA </w:t>
      </w:r>
      <w:proofErr w:type="spellStart"/>
      <w:r>
        <w:t>ühendamine</w:t>
      </w:r>
      <w:proofErr w:type="spellEnd"/>
      <w:r>
        <w:t xml:space="preserve"> Raspberry AP-ga</w:t>
      </w:r>
    </w:p>
    <w:p w14:paraId="263A319F" w14:textId="77777777" w:rsidR="00BB1C12" w:rsidRDefault="00BB1C12" w:rsidP="00BB1C12">
      <w:proofErr w:type="spellStart"/>
      <w:r>
        <w:t>Atomile</w:t>
      </w:r>
      <w:proofErr w:type="spellEnd"/>
      <w:r>
        <w:t xml:space="preserve"> </w:t>
      </w:r>
      <w:proofErr w:type="spellStart"/>
      <w:r>
        <w:t>lisati</w:t>
      </w:r>
      <w:proofErr w:type="spellEnd"/>
      <w:r>
        <w:t xml:space="preserve"> STA Wi-Fi </w:t>
      </w:r>
      <w:proofErr w:type="spellStart"/>
      <w:r>
        <w:t>tugi</w:t>
      </w:r>
      <w:proofErr w:type="spellEnd"/>
      <w:r>
        <w:t>.</w:t>
      </w:r>
    </w:p>
    <w:p w14:paraId="218E628D" w14:textId="77777777" w:rsidR="00BB1C12" w:rsidRDefault="00BB1C12" w:rsidP="00BB1C12">
      <w:r>
        <w:t xml:space="preserve">STA SSID ja </w:t>
      </w:r>
      <w:proofErr w:type="spellStart"/>
      <w:r>
        <w:t>parool</w:t>
      </w:r>
      <w:proofErr w:type="spellEnd"/>
      <w:r>
        <w:t xml:space="preserve"> </w:t>
      </w:r>
      <w:proofErr w:type="spellStart"/>
      <w:r>
        <w:t>salvestatakse</w:t>
      </w:r>
      <w:proofErr w:type="spellEnd"/>
      <w:r>
        <w:t xml:space="preserve"> ESP32 Preferences </w:t>
      </w:r>
      <w:proofErr w:type="spellStart"/>
      <w:r>
        <w:t>abil</w:t>
      </w:r>
      <w:proofErr w:type="spellEnd"/>
      <w:r>
        <w:t xml:space="preserve"> (namespace '</w:t>
      </w:r>
      <w:proofErr w:type="spellStart"/>
      <w:r>
        <w:t>sta</w:t>
      </w:r>
      <w:proofErr w:type="spellEnd"/>
      <w:r>
        <w:t>').</w:t>
      </w:r>
    </w:p>
    <w:p w14:paraId="6E678121" w14:textId="77777777" w:rsidR="00BB1C12" w:rsidRDefault="00BB1C12" w:rsidP="00BB1C12"/>
    <w:p w14:paraId="13D1BAE3" w14:textId="77777777" w:rsidR="00BB1C12" w:rsidRDefault="00BB1C12" w:rsidP="00BB1C12">
      <w:r>
        <w:t xml:space="preserve">STA </w:t>
      </w:r>
      <w:proofErr w:type="spellStart"/>
      <w:r>
        <w:t>loogika</w:t>
      </w:r>
      <w:proofErr w:type="spellEnd"/>
      <w:r>
        <w:t>:</w:t>
      </w:r>
    </w:p>
    <w:p w14:paraId="6FFB5F84" w14:textId="77777777" w:rsidR="00BB1C12" w:rsidRDefault="00BB1C12" w:rsidP="00BB1C12">
      <w:r>
        <w:t xml:space="preserve">• Kui STA Wi-Fi pole </w:t>
      </w:r>
      <w:proofErr w:type="spellStart"/>
      <w:r>
        <w:t>salvestatud</w:t>
      </w:r>
      <w:proofErr w:type="spellEnd"/>
      <w:r>
        <w:t xml:space="preserve"> → Atom </w:t>
      </w:r>
      <w:proofErr w:type="spellStart"/>
      <w:r>
        <w:t>käivitab</w:t>
      </w:r>
      <w:proofErr w:type="spellEnd"/>
      <w:r>
        <w:t xml:space="preserve"> AP "</w:t>
      </w:r>
      <w:proofErr w:type="spellStart"/>
      <w:r>
        <w:t>TallinnAtom</w:t>
      </w:r>
      <w:proofErr w:type="spellEnd"/>
      <w:r>
        <w:t>".</w:t>
      </w:r>
    </w:p>
    <w:p w14:paraId="198C4EFB" w14:textId="77777777" w:rsidR="00BB1C12" w:rsidRDefault="00BB1C12" w:rsidP="00BB1C12">
      <w:r>
        <w:t xml:space="preserve">• Kui STA Wi-Fi on </w:t>
      </w:r>
      <w:proofErr w:type="spellStart"/>
      <w:r>
        <w:t>olemas</w:t>
      </w:r>
      <w:proofErr w:type="spellEnd"/>
      <w:r>
        <w:t xml:space="preserve"> → Atom </w:t>
      </w:r>
      <w:proofErr w:type="spellStart"/>
      <w:r>
        <w:t>käivitab</w:t>
      </w:r>
      <w:proofErr w:type="spellEnd"/>
      <w:r>
        <w:t xml:space="preserve"> WIFI_STA </w:t>
      </w:r>
      <w:proofErr w:type="spellStart"/>
      <w:r>
        <w:t>režiimi</w:t>
      </w:r>
      <w:proofErr w:type="spellEnd"/>
      <w:r>
        <w:t xml:space="preserve"> ja </w:t>
      </w:r>
      <w:proofErr w:type="spellStart"/>
      <w:r>
        <w:t>ühendub</w:t>
      </w:r>
      <w:proofErr w:type="spellEnd"/>
      <w:r>
        <w:t xml:space="preserve"> Raspberry AP-ga ("MAX-AP").</w:t>
      </w:r>
    </w:p>
    <w:p w14:paraId="36BEA8C2" w14:textId="77777777" w:rsidR="00BB1C12" w:rsidRDefault="00BB1C12" w:rsidP="00BB1C12">
      <w:r>
        <w:t xml:space="preserve">• Kui </w:t>
      </w:r>
      <w:proofErr w:type="spellStart"/>
      <w:r>
        <w:t>ühendus</w:t>
      </w:r>
      <w:proofErr w:type="spellEnd"/>
      <w:r>
        <w:t xml:space="preserve"> </w:t>
      </w:r>
      <w:proofErr w:type="spellStart"/>
      <w:r>
        <w:t>õnnestub</w:t>
      </w:r>
      <w:proofErr w:type="spellEnd"/>
      <w:r>
        <w:t xml:space="preserve"> → Atom </w:t>
      </w:r>
      <w:proofErr w:type="spellStart"/>
      <w:r>
        <w:t>saab</w:t>
      </w:r>
      <w:proofErr w:type="spellEnd"/>
      <w:r>
        <w:t xml:space="preserve"> IP Raspberry </w:t>
      </w:r>
      <w:proofErr w:type="spellStart"/>
      <w:r>
        <w:t>võrgust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10.42.0.x).</w:t>
      </w:r>
    </w:p>
    <w:p w14:paraId="4B5CEF72" w14:textId="77777777" w:rsidR="00BB1C12" w:rsidRDefault="00BB1C12" w:rsidP="00BB1C12">
      <w:r>
        <w:t xml:space="preserve">• Kui </w:t>
      </w:r>
      <w:proofErr w:type="spellStart"/>
      <w:r>
        <w:t>ühendus</w:t>
      </w:r>
      <w:proofErr w:type="spellEnd"/>
      <w:r>
        <w:t xml:space="preserve"> </w:t>
      </w:r>
      <w:proofErr w:type="spellStart"/>
      <w:r>
        <w:t>ebaõnnestub</w:t>
      </w:r>
      <w:proofErr w:type="spellEnd"/>
      <w:r>
        <w:t xml:space="preserve"> → Atom </w:t>
      </w:r>
      <w:proofErr w:type="spellStart"/>
      <w:r>
        <w:t>kukub</w:t>
      </w:r>
      <w:proofErr w:type="spellEnd"/>
      <w:r>
        <w:t xml:space="preserve"> AP-</w:t>
      </w:r>
      <w:proofErr w:type="spellStart"/>
      <w:r>
        <w:t>režiimi</w:t>
      </w:r>
      <w:proofErr w:type="spellEnd"/>
      <w:r>
        <w:t xml:space="preserve"> </w:t>
      </w:r>
      <w:proofErr w:type="spellStart"/>
      <w:r>
        <w:t>tagasi</w:t>
      </w:r>
      <w:proofErr w:type="spellEnd"/>
      <w:r>
        <w:t>.</w:t>
      </w:r>
    </w:p>
    <w:p w14:paraId="57D841E0" w14:textId="77777777" w:rsidR="00BB1C12" w:rsidRDefault="00BB1C12" w:rsidP="00BB1C12"/>
    <w:p w14:paraId="1E64103C" w14:textId="77777777" w:rsidR="00BB1C12" w:rsidRDefault="00BB1C12" w:rsidP="00BB1C12">
      <w:proofErr w:type="spellStart"/>
      <w:r>
        <w:t>Peamine</w:t>
      </w:r>
      <w:proofErr w:type="spellEnd"/>
      <w:r>
        <w:t xml:space="preserve"> </w:t>
      </w:r>
      <w:proofErr w:type="spellStart"/>
      <w:r>
        <w:t>parandatud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>:</w:t>
      </w:r>
    </w:p>
    <w:p w14:paraId="7FCF89D0" w14:textId="77777777" w:rsidR="00BB1C12" w:rsidRDefault="00BB1C12" w:rsidP="00BB1C12">
      <w:r>
        <w:t xml:space="preserve">• Raspberry </w:t>
      </w:r>
      <w:proofErr w:type="spellStart"/>
      <w:r>
        <w:t>töötas</w:t>
      </w:r>
      <w:proofErr w:type="spellEnd"/>
      <w:r>
        <w:t xml:space="preserve"> </w:t>
      </w:r>
      <w:proofErr w:type="spellStart"/>
      <w:r>
        <w:t>enne</w:t>
      </w:r>
      <w:proofErr w:type="spellEnd"/>
      <w:r>
        <w:t xml:space="preserve"> WPA1/WPA2 mixed </w:t>
      </w:r>
      <w:proofErr w:type="spellStart"/>
      <w:r>
        <w:t>režiimis</w:t>
      </w:r>
      <w:proofErr w:type="spellEnd"/>
      <w:r>
        <w:t xml:space="preserve"> → ESP32 </w:t>
      </w:r>
      <w:proofErr w:type="spellStart"/>
      <w:r>
        <w:t>ei</w:t>
      </w:r>
      <w:proofErr w:type="spellEnd"/>
      <w:r>
        <w:t xml:space="preserve"> </w:t>
      </w:r>
      <w:proofErr w:type="spellStart"/>
      <w:r>
        <w:t>ühendu</w:t>
      </w:r>
      <w:proofErr w:type="spellEnd"/>
      <w:r>
        <w:t>.</w:t>
      </w:r>
    </w:p>
    <w:p w14:paraId="57E6DD5B" w14:textId="77777777" w:rsidR="00BB1C12" w:rsidRDefault="00BB1C12" w:rsidP="00BB1C12">
      <w:r>
        <w:t xml:space="preserve">• </w:t>
      </w:r>
      <w:proofErr w:type="spellStart"/>
      <w:r>
        <w:t>Pärast</w:t>
      </w:r>
      <w:proofErr w:type="spellEnd"/>
      <w:r>
        <w:t xml:space="preserve"> WPA2-PSK (RSN/CCMP) </w:t>
      </w:r>
      <w:proofErr w:type="spellStart"/>
      <w:r>
        <w:t>peale</w:t>
      </w:r>
      <w:proofErr w:type="spellEnd"/>
      <w:r>
        <w:t xml:space="preserve"> </w:t>
      </w:r>
      <w:proofErr w:type="spellStart"/>
      <w:r>
        <w:t>üleminekut</w:t>
      </w:r>
      <w:proofErr w:type="spellEnd"/>
      <w:r>
        <w:t xml:space="preserve"> </w:t>
      </w:r>
      <w:proofErr w:type="spellStart"/>
      <w:r>
        <w:t>ühendus</w:t>
      </w:r>
      <w:proofErr w:type="spellEnd"/>
      <w:r>
        <w:t xml:space="preserve"> </w:t>
      </w:r>
      <w:proofErr w:type="spellStart"/>
      <w:r>
        <w:t>toimis</w:t>
      </w:r>
      <w:proofErr w:type="spellEnd"/>
      <w:r>
        <w:t xml:space="preserve"> </w:t>
      </w:r>
      <w:proofErr w:type="spellStart"/>
      <w:r>
        <w:t>kohe</w:t>
      </w:r>
      <w:proofErr w:type="spellEnd"/>
      <w:r>
        <w:t>.</w:t>
      </w:r>
    </w:p>
    <w:p w14:paraId="5A592CF3" w14:textId="77777777" w:rsidR="0072261F" w:rsidRDefault="0072261F" w:rsidP="0072261F">
      <w:r>
        <w:t xml:space="preserve">9. </w:t>
      </w:r>
      <w:proofErr w:type="spellStart"/>
      <w:r>
        <w:t>Dropleti</w:t>
      </w:r>
      <w:proofErr w:type="spellEnd"/>
      <w:r>
        <w:t xml:space="preserve"> </w:t>
      </w:r>
      <w:proofErr w:type="spellStart"/>
      <w:r>
        <w:t>poolel</w:t>
      </w:r>
      <w:proofErr w:type="spellEnd"/>
      <w:r>
        <w:t xml:space="preserve"> </w:t>
      </w:r>
      <w:proofErr w:type="spellStart"/>
      <w:r>
        <w:t>pordi</w:t>
      </w:r>
      <w:proofErr w:type="spellEnd"/>
      <w:r>
        <w:t xml:space="preserve"> 80 </w:t>
      </w:r>
      <w:proofErr w:type="spellStart"/>
      <w:r>
        <w:t>avamine</w:t>
      </w:r>
      <w:proofErr w:type="spellEnd"/>
      <w:r>
        <w:t xml:space="preserve"> ja </w:t>
      </w:r>
      <w:proofErr w:type="spellStart"/>
      <w:r>
        <w:t>suunamine</w:t>
      </w:r>
      <w:proofErr w:type="spellEnd"/>
    </w:p>
    <w:p w14:paraId="2A1E570C" w14:textId="77777777" w:rsidR="0072261F" w:rsidRDefault="0072261F" w:rsidP="0072261F">
      <w:r>
        <w:t xml:space="preserve">iptables -A INPUT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80 -j ACCEPT</w:t>
      </w:r>
    </w:p>
    <w:p w14:paraId="68FE28FF" w14:textId="77777777" w:rsidR="0072261F" w:rsidRDefault="0072261F" w:rsidP="0072261F"/>
    <w:p w14:paraId="79779CF8" w14:textId="77777777" w:rsidR="0072261F" w:rsidRDefault="0072261F" w:rsidP="0072261F">
      <w:r>
        <w:t>Nginx reverse proxy:</w:t>
      </w:r>
    </w:p>
    <w:p w14:paraId="7CCDCA3B" w14:textId="77777777" w:rsidR="0072261F" w:rsidRDefault="0072261F" w:rsidP="0072261F">
      <w:r>
        <w:t>server {</w:t>
      </w:r>
    </w:p>
    <w:p w14:paraId="7DD42840" w14:textId="77777777" w:rsidR="0072261F" w:rsidRDefault="0072261F" w:rsidP="0072261F">
      <w:r>
        <w:t xml:space="preserve">    listen 80 </w:t>
      </w:r>
      <w:proofErr w:type="spellStart"/>
      <w:proofErr w:type="gramStart"/>
      <w:r>
        <w:t>default</w:t>
      </w:r>
      <w:proofErr w:type="gramEnd"/>
      <w:r>
        <w:t>_</w:t>
      </w:r>
      <w:proofErr w:type="gramStart"/>
      <w:r>
        <w:t>server</w:t>
      </w:r>
      <w:proofErr w:type="spellEnd"/>
      <w:r>
        <w:t>;</w:t>
      </w:r>
      <w:proofErr w:type="gramEnd"/>
    </w:p>
    <w:p w14:paraId="4F1911F7" w14:textId="77777777" w:rsidR="0072261F" w:rsidRDefault="0072261F" w:rsidP="0072261F">
      <w:r>
        <w:t xml:space="preserve">    location / {</w:t>
      </w:r>
    </w:p>
    <w:p w14:paraId="0FD30E2B" w14:textId="77777777" w:rsidR="0072261F" w:rsidRDefault="0072261F" w:rsidP="0072261F">
      <w:r>
        <w:t xml:space="preserve">        </w:t>
      </w:r>
      <w:proofErr w:type="spellStart"/>
      <w:r>
        <w:t>proxy_pass</w:t>
      </w:r>
      <w:proofErr w:type="spellEnd"/>
      <w:r>
        <w:t xml:space="preserve"> </w:t>
      </w:r>
      <w:proofErr w:type="gramStart"/>
      <w:r>
        <w:t>http://127.0.0.1:8080;</w:t>
      </w:r>
      <w:proofErr w:type="gramEnd"/>
    </w:p>
    <w:p w14:paraId="2ED34E81" w14:textId="77777777" w:rsidR="0072261F" w:rsidRDefault="0072261F" w:rsidP="0072261F">
      <w:r>
        <w:t xml:space="preserve">    }</w:t>
      </w:r>
    </w:p>
    <w:p w14:paraId="7B777E41" w14:textId="77777777" w:rsidR="0072261F" w:rsidRDefault="0072261F" w:rsidP="0072261F">
      <w:r>
        <w:t>}</w:t>
      </w:r>
    </w:p>
    <w:p w14:paraId="32338A30" w14:textId="77777777" w:rsidR="0072261F" w:rsidRDefault="0072261F" w:rsidP="0072261F"/>
    <w:p w14:paraId="53E881AD" w14:textId="3F787766" w:rsidR="0072261F" w:rsidRDefault="0072261F" w:rsidP="0072261F">
      <w:proofErr w:type="spellStart"/>
      <w:r>
        <w:t>DigitalOcean</w:t>
      </w:r>
      <w:proofErr w:type="spellEnd"/>
      <w:r>
        <w:t xml:space="preserve"> </w:t>
      </w:r>
      <w:proofErr w:type="spellStart"/>
      <w:r>
        <w:t>Firewallis</w:t>
      </w:r>
      <w:proofErr w:type="spellEnd"/>
      <w:r>
        <w:t xml:space="preserve"> </w:t>
      </w:r>
      <w:proofErr w:type="spellStart"/>
      <w:r>
        <w:t>lubati</w:t>
      </w:r>
      <w:proofErr w:type="spellEnd"/>
      <w:r>
        <w:t xml:space="preserve"> TCP 80.</w:t>
      </w:r>
    </w:p>
    <w:p w14:paraId="19C3B812" w14:textId="61A53DFF" w:rsidR="0072261F" w:rsidRDefault="0072261F" w:rsidP="0072261F">
      <w:r>
        <w:t>Gateway-</w:t>
      </w:r>
      <w:proofErr w:type="spellStart"/>
      <w:r>
        <w:t>portide</w:t>
      </w:r>
      <w:proofErr w:type="spellEnd"/>
      <w:r>
        <w:t xml:space="preserve"> </w:t>
      </w:r>
      <w:proofErr w:type="spellStart"/>
      <w:r>
        <w:t>lubamine</w:t>
      </w:r>
      <w:proofErr w:type="spellEnd"/>
    </w:p>
    <w:p w14:paraId="04794570" w14:textId="77777777" w:rsidR="0072261F" w:rsidRDefault="0072261F" w:rsidP="0072261F">
      <w:r>
        <w:t>IP forward:</w:t>
      </w:r>
    </w:p>
    <w:p w14:paraId="3B698453" w14:textId="77777777" w:rsidR="0072261F" w:rsidRDefault="0072261F" w:rsidP="0072261F">
      <w:proofErr w:type="gramStart"/>
      <w:r>
        <w:t>net.ipv4.ip</w:t>
      </w:r>
      <w:proofErr w:type="gramEnd"/>
      <w:r>
        <w:t>_forward=1</w:t>
      </w:r>
    </w:p>
    <w:p w14:paraId="45C98C91" w14:textId="2AFF8E93" w:rsidR="0072261F" w:rsidRDefault="0072261F" w:rsidP="0072261F">
      <w:r>
        <w:t>gateway ports = true</w:t>
      </w:r>
    </w:p>
    <w:p w14:paraId="5A062530" w14:textId="77777777" w:rsidR="0072261F" w:rsidRDefault="0072261F" w:rsidP="0072261F"/>
    <w:p w14:paraId="38CD95C1" w14:textId="77777777" w:rsidR="0072261F" w:rsidRDefault="0072261F" w:rsidP="0072261F">
      <w:r>
        <w:t xml:space="preserve">Forward </w:t>
      </w:r>
      <w:proofErr w:type="spellStart"/>
      <w:r>
        <w:t>reeglid</w:t>
      </w:r>
      <w:proofErr w:type="spellEnd"/>
      <w:r>
        <w:t>:</w:t>
      </w:r>
    </w:p>
    <w:p w14:paraId="41F6D57F" w14:textId="77777777" w:rsidR="0072261F" w:rsidRDefault="0072261F" w:rsidP="0072261F">
      <w:r>
        <w:t>iptables -A FORWARD -</w:t>
      </w:r>
      <w:proofErr w:type="spellStart"/>
      <w:r>
        <w:t>i</w:t>
      </w:r>
      <w:proofErr w:type="spellEnd"/>
      <w:r>
        <w:t xml:space="preserve"> tun0 -o eth0 -j ACCEPT</w:t>
      </w:r>
    </w:p>
    <w:p w14:paraId="35692E72" w14:textId="77777777" w:rsidR="0072261F" w:rsidRDefault="0072261F" w:rsidP="0072261F"/>
    <w:p w14:paraId="1F27A5EE" w14:textId="77777777" w:rsidR="0072261F" w:rsidRDefault="0072261F" w:rsidP="0072261F">
      <w:r>
        <w:t xml:space="preserve">DNAT </w:t>
      </w:r>
      <w:proofErr w:type="spellStart"/>
      <w:r>
        <w:t>vajadusel</w:t>
      </w:r>
      <w:proofErr w:type="spellEnd"/>
      <w:r>
        <w:t>:</w:t>
      </w:r>
    </w:p>
    <w:p w14:paraId="17C3379C" w14:textId="4EDE6BA8" w:rsidR="00BB1C12" w:rsidRDefault="0072261F">
      <w:r>
        <w:t xml:space="preserve">iptables -t </w:t>
      </w:r>
      <w:proofErr w:type="spellStart"/>
      <w:r>
        <w:t>nat</w:t>
      </w:r>
      <w:proofErr w:type="spellEnd"/>
      <w:r>
        <w:t xml:space="preserve"> -A PREROUTING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8080 -j DNAT --to-destination 10.8.0.2:80</w:t>
      </w:r>
    </w:p>
    <w:p w14:paraId="18644935" w14:textId="77777777" w:rsidR="0072261F" w:rsidRPr="00BB1C12" w:rsidRDefault="0072261F"/>
    <w:p w14:paraId="3A0CB177" w14:textId="491AD1A7" w:rsidR="000055D3" w:rsidRDefault="009B5EEA">
      <w:pPr>
        <w:pStyle w:val="Heading2"/>
      </w:pPr>
      <w:r>
        <w:t>11</w:t>
      </w:r>
      <w:r w:rsidR="00E243D8">
        <w:t xml:space="preserve">. </w:t>
      </w:r>
      <w:proofErr w:type="spellStart"/>
      <w:r w:rsidR="00E243D8">
        <w:t>Tulemus</w:t>
      </w:r>
      <w:proofErr w:type="spellEnd"/>
    </w:p>
    <w:p w14:paraId="1400F5B4" w14:textId="77777777" w:rsidR="000055D3" w:rsidRDefault="00E243D8">
      <w:r>
        <w:t xml:space="preserve">• Raspberry Pi </w:t>
      </w:r>
      <w:proofErr w:type="spellStart"/>
      <w:r>
        <w:t>toimib</w:t>
      </w:r>
      <w:proofErr w:type="spellEnd"/>
      <w:r>
        <w:t xml:space="preserve"> VPN-</w:t>
      </w:r>
      <w:proofErr w:type="spellStart"/>
      <w:r>
        <w:t>põhise</w:t>
      </w:r>
      <w:proofErr w:type="spellEnd"/>
      <w:r>
        <w:t xml:space="preserve"> </w:t>
      </w:r>
      <w:proofErr w:type="spellStart"/>
      <w:r>
        <w:t>ruuterina</w:t>
      </w:r>
      <w:proofErr w:type="spellEnd"/>
      <w:r>
        <w:t>.</w:t>
      </w:r>
    </w:p>
    <w:p w14:paraId="03DEBB35" w14:textId="77777777" w:rsidR="000055D3" w:rsidRDefault="00E243D8">
      <w:r>
        <w:t xml:space="preserve">•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seadmed</w:t>
      </w:r>
      <w:proofErr w:type="spellEnd"/>
      <w:r>
        <w:t xml:space="preserve">, mis </w:t>
      </w:r>
      <w:proofErr w:type="spellStart"/>
      <w:r>
        <w:t>ühenduvad</w:t>
      </w:r>
      <w:proofErr w:type="spellEnd"/>
      <w:r>
        <w:t xml:space="preserve"> </w:t>
      </w:r>
      <w:proofErr w:type="spellStart"/>
      <w:r>
        <w:t>võrguga</w:t>
      </w:r>
      <w:proofErr w:type="spellEnd"/>
      <w:r>
        <w:t xml:space="preserve"> MAX-AP, </w:t>
      </w:r>
      <w:proofErr w:type="spellStart"/>
      <w:r>
        <w:t>kasutavad</w:t>
      </w:r>
      <w:proofErr w:type="spellEnd"/>
      <w:r>
        <w:t xml:space="preserve"> </w:t>
      </w:r>
      <w:proofErr w:type="spellStart"/>
      <w:r>
        <w:t>internetti</w:t>
      </w:r>
      <w:proofErr w:type="spellEnd"/>
      <w:r>
        <w:t xml:space="preserve"> </w:t>
      </w:r>
      <w:proofErr w:type="spellStart"/>
      <w:r>
        <w:t>DigitalOcean</w:t>
      </w:r>
      <w:proofErr w:type="spellEnd"/>
      <w:r>
        <w:t xml:space="preserve"> </w:t>
      </w:r>
      <w:proofErr w:type="spellStart"/>
      <w:r>
        <w:t>dropleti</w:t>
      </w:r>
      <w:proofErr w:type="spellEnd"/>
      <w:r>
        <w:t xml:space="preserve"> </w:t>
      </w:r>
      <w:proofErr w:type="spellStart"/>
      <w:r>
        <w:t>kaudu</w:t>
      </w:r>
      <w:proofErr w:type="spellEnd"/>
      <w:r>
        <w:t>.</w:t>
      </w:r>
    </w:p>
    <w:p w14:paraId="12C0984E" w14:textId="77777777" w:rsidR="000055D3" w:rsidRPr="0072261F" w:rsidRDefault="00E243D8">
      <w:r>
        <w:t xml:space="preserve">• </w:t>
      </w:r>
      <w:proofErr w:type="spellStart"/>
      <w:r>
        <w:t>Välise</w:t>
      </w:r>
      <w:proofErr w:type="spellEnd"/>
      <w:r>
        <w:t xml:space="preserve"> IP </w:t>
      </w:r>
      <w:proofErr w:type="spellStart"/>
      <w:r>
        <w:t>kontroll</w:t>
      </w:r>
      <w:proofErr w:type="spellEnd"/>
      <w:r>
        <w:t xml:space="preserve"> (curl ifconfig.me) </w:t>
      </w:r>
      <w:proofErr w:type="spellStart"/>
      <w:r>
        <w:t>näitab</w:t>
      </w:r>
      <w:proofErr w:type="spellEnd"/>
      <w:r>
        <w:t xml:space="preserve"> </w:t>
      </w:r>
      <w:proofErr w:type="spellStart"/>
      <w:r>
        <w:t>dropleti</w:t>
      </w:r>
      <w:proofErr w:type="spellEnd"/>
      <w:r>
        <w:t xml:space="preserve"> IP-</w:t>
      </w:r>
      <w:proofErr w:type="spellStart"/>
      <w:r>
        <w:t>aadressi</w:t>
      </w:r>
      <w:proofErr w:type="spellEnd"/>
      <w:r>
        <w:t>.</w:t>
      </w:r>
    </w:p>
    <w:p w14:paraId="62960C18" w14:textId="37805DA3" w:rsidR="00A00C40" w:rsidRPr="0072261F" w:rsidRDefault="00A00C40">
      <w:r>
        <w:t xml:space="preserve">• AP </w:t>
      </w:r>
      <w:proofErr w:type="spellStart"/>
      <w:r>
        <w:t>töötab</w:t>
      </w:r>
      <w:proofErr w:type="spellEnd"/>
      <w:r>
        <w:t xml:space="preserve"> WPA2-PSK </w:t>
      </w:r>
      <w:proofErr w:type="spellStart"/>
      <w:r>
        <w:t>režiimis</w:t>
      </w:r>
      <w:proofErr w:type="spellEnd"/>
      <w:r>
        <w:t xml:space="preserve"> (ENC=3).</w:t>
      </w:r>
    </w:p>
    <w:p w14:paraId="2B55276B" w14:textId="47DED8A8" w:rsidR="00C40CA6" w:rsidRPr="0072261F" w:rsidRDefault="00C40CA6">
      <w:r>
        <w:lastRenderedPageBreak/>
        <w:t xml:space="preserve">•Atom </w:t>
      </w:r>
      <w:proofErr w:type="spellStart"/>
      <w:r>
        <w:t>saab</w:t>
      </w:r>
      <w:proofErr w:type="spellEnd"/>
      <w:r>
        <w:t xml:space="preserve"> VPN-</w:t>
      </w:r>
      <w:proofErr w:type="spellStart"/>
      <w:r>
        <w:t>i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 </w:t>
      </w:r>
      <w:proofErr w:type="spellStart"/>
      <w:r>
        <w:t>välise</w:t>
      </w:r>
      <w:proofErr w:type="spellEnd"/>
      <w:r>
        <w:t xml:space="preserve"> IP ja </w:t>
      </w:r>
      <w:proofErr w:type="spellStart"/>
      <w:r>
        <w:t>täieliku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>.</w:t>
      </w:r>
    </w:p>
    <w:p w14:paraId="019F96B8" w14:textId="77777777" w:rsidR="000055D3" w:rsidRDefault="00E243D8">
      <w:r>
        <w:t xml:space="preserve">• </w:t>
      </w:r>
      <w:proofErr w:type="spellStart"/>
      <w:r>
        <w:t>Lahendus</w:t>
      </w:r>
      <w:proofErr w:type="spellEnd"/>
      <w:r>
        <w:t xml:space="preserve"> </w:t>
      </w:r>
      <w:proofErr w:type="spellStart"/>
      <w:r>
        <w:t>toimib</w:t>
      </w:r>
      <w:proofErr w:type="spellEnd"/>
      <w:r>
        <w:t xml:space="preserve"> ka </w:t>
      </w:r>
      <w:proofErr w:type="spellStart"/>
      <w:r>
        <w:t>pärast</w:t>
      </w:r>
      <w:proofErr w:type="spellEnd"/>
      <w:r>
        <w:t xml:space="preserve"> </w:t>
      </w:r>
      <w:proofErr w:type="spellStart"/>
      <w:r>
        <w:t>taaskäivitust</w:t>
      </w:r>
      <w:proofErr w:type="spellEnd"/>
      <w:r>
        <w:t>.</w:t>
      </w:r>
    </w:p>
    <w:p w14:paraId="1085940E" w14:textId="77777777" w:rsidR="00E77713" w:rsidRPr="0072261F" w:rsidRDefault="00E77713"/>
    <w:p w14:paraId="394097F3" w14:textId="77777777" w:rsidR="00C40CA6" w:rsidRPr="0072261F" w:rsidRDefault="00C40CA6"/>
    <w:p w14:paraId="6265D507" w14:textId="65969A79" w:rsidR="000055D3" w:rsidRDefault="009B5EEA">
      <w:pPr>
        <w:pStyle w:val="Heading2"/>
      </w:pPr>
      <w:r>
        <w:t>12.</w:t>
      </w:r>
      <w:r w:rsidR="00E243D8">
        <w:t xml:space="preserve"> </w:t>
      </w:r>
      <w:proofErr w:type="spellStart"/>
      <w:r w:rsidR="00E243D8">
        <w:t>Kasutusjuhtumid</w:t>
      </w:r>
      <w:proofErr w:type="spellEnd"/>
    </w:p>
    <w:p w14:paraId="77AA529F" w14:textId="77777777" w:rsidR="000055D3" w:rsidRDefault="00E243D8">
      <w:r>
        <w:t xml:space="preserve">• </w:t>
      </w:r>
      <w:proofErr w:type="spellStart"/>
      <w:r>
        <w:t>Turvaline</w:t>
      </w:r>
      <w:proofErr w:type="spellEnd"/>
      <w:r>
        <w:t xml:space="preserve"> ja </w:t>
      </w:r>
      <w:proofErr w:type="spellStart"/>
      <w:r>
        <w:t>anonüümne</w:t>
      </w:r>
      <w:proofErr w:type="spellEnd"/>
      <w:r>
        <w:t xml:space="preserve"> Wi-Fi </w:t>
      </w:r>
      <w:proofErr w:type="spellStart"/>
      <w:r>
        <w:t>kõigile</w:t>
      </w:r>
      <w:proofErr w:type="spellEnd"/>
      <w:r>
        <w:t xml:space="preserve"> </w:t>
      </w:r>
      <w:proofErr w:type="spellStart"/>
      <w:r>
        <w:t>seadmetele</w:t>
      </w:r>
      <w:proofErr w:type="spellEnd"/>
    </w:p>
    <w:p w14:paraId="5C308456" w14:textId="77777777" w:rsidR="000055D3" w:rsidRDefault="00E243D8">
      <w:r>
        <w:t xml:space="preserve">• M5Stack Atom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internetti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VPN-</w:t>
      </w:r>
      <w:proofErr w:type="spellStart"/>
      <w:r>
        <w:t>i</w:t>
      </w:r>
      <w:proofErr w:type="spellEnd"/>
    </w:p>
    <w:p w14:paraId="4C51CAB5" w14:textId="77777777" w:rsidR="000055D3" w:rsidRDefault="00E243D8">
      <w:r>
        <w:t xml:space="preserve">•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tekitada</w:t>
      </w:r>
      <w:proofErr w:type="spellEnd"/>
      <w:r>
        <w:t xml:space="preserve"> </w:t>
      </w:r>
      <w:proofErr w:type="spellStart"/>
      <w:r>
        <w:t>kaugjuurdepääs</w:t>
      </w:r>
      <w:proofErr w:type="spellEnd"/>
      <w:r>
        <w:t xml:space="preserve"> Raspberry ja Atom </w:t>
      </w:r>
      <w:proofErr w:type="spellStart"/>
      <w:r>
        <w:t>seadmetele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dropleti</w:t>
      </w:r>
      <w:proofErr w:type="spellEnd"/>
    </w:p>
    <w:sectPr w:rsidR="000055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742949">
    <w:abstractNumId w:val="8"/>
  </w:num>
  <w:num w:numId="2" w16cid:durableId="2029866725">
    <w:abstractNumId w:val="6"/>
  </w:num>
  <w:num w:numId="3" w16cid:durableId="758599060">
    <w:abstractNumId w:val="5"/>
  </w:num>
  <w:num w:numId="4" w16cid:durableId="1049039615">
    <w:abstractNumId w:val="4"/>
  </w:num>
  <w:num w:numId="5" w16cid:durableId="1875344418">
    <w:abstractNumId w:val="7"/>
  </w:num>
  <w:num w:numId="6" w16cid:durableId="1160266715">
    <w:abstractNumId w:val="3"/>
  </w:num>
  <w:num w:numId="7" w16cid:durableId="2046101412">
    <w:abstractNumId w:val="2"/>
  </w:num>
  <w:num w:numId="8" w16cid:durableId="1423137686">
    <w:abstractNumId w:val="1"/>
  </w:num>
  <w:num w:numId="9" w16cid:durableId="171311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D3"/>
    <w:rsid w:val="00034616"/>
    <w:rsid w:val="0006063C"/>
    <w:rsid w:val="000C7596"/>
    <w:rsid w:val="0015074B"/>
    <w:rsid w:val="0029639D"/>
    <w:rsid w:val="00322B8B"/>
    <w:rsid w:val="00326F90"/>
    <w:rsid w:val="003565B3"/>
    <w:rsid w:val="00486497"/>
    <w:rsid w:val="0072261F"/>
    <w:rsid w:val="007C6FE5"/>
    <w:rsid w:val="007F56E7"/>
    <w:rsid w:val="00953F97"/>
    <w:rsid w:val="009B5EEA"/>
    <w:rsid w:val="00A00C40"/>
    <w:rsid w:val="00A24F56"/>
    <w:rsid w:val="00AA1D8D"/>
    <w:rsid w:val="00B32791"/>
    <w:rsid w:val="00B47730"/>
    <w:rsid w:val="00BB1C12"/>
    <w:rsid w:val="00C40CA6"/>
    <w:rsid w:val="00CB0664"/>
    <w:rsid w:val="00E243D8"/>
    <w:rsid w:val="00E77713"/>
    <w:rsid w:val="00E83253"/>
    <w:rsid w:val="00EA1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7EBFC"/>
  <w14:defaultImageDpi w14:val="300"/>
  <w15:docId w15:val="{24B5A772-35C0-4E67-9B4E-730BA972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570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Jevgeni Gandsu | FINEST</cp:lastModifiedBy>
  <cp:revision>7</cp:revision>
  <dcterms:created xsi:type="dcterms:W3CDTF">2025-11-15T11:02:00Z</dcterms:created>
  <dcterms:modified xsi:type="dcterms:W3CDTF">2025-11-16T13:54:00Z</dcterms:modified>
  <cp:category/>
</cp:coreProperties>
</file>